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맛노래 수집 데이터 통계 보고서</w:t>
      </w:r>
    </w:p>
    <w:p>
      <w:pPr>
        <w:jc w:val="center"/>
      </w:pPr>
      <w:r>
        <w:rPr>
          <w:i/>
          <w:color w:val="808080"/>
          <w:sz w:val="18"/>
        </w:rPr>
        <w:t>생성일: 2026-05-11 02:22</w:t>
      </w:r>
    </w:p>
    <w:p/>
    <w:p>
      <w:pPr>
        <w:pStyle w:val="Heading1"/>
      </w:pPr>
      <w:r>
        <w:t>1. 수집 규모 총괄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수치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수집된 영상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2,167개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추적 채널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811개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추적 채널 총 구독자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191,392,525명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수집 기간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2024-01-01 ~ 2026-05-11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수집 일수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4일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DB 파일 크기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2.06 MB</w:t>
            </w:r>
          </w:p>
        </w:tc>
      </w:tr>
    </w:tbl>
    <w:p>
      <w:pPr>
        <w:pStyle w:val="Heading1"/>
      </w:pPr>
      <w:r>
        <w:t>2. 영상 수집 출처</w:t>
      </w:r>
    </w:p>
    <w:p>
      <w:r>
        <w:t>YouTube Data API v3을 통해 두 가지 채널로 수집됨:</w:t>
        <w:br/>
        <w:t>• search: 음식 관련 키워드 + #shorts 해시태그 검색 (최근 7일)</w:t>
        <w:br/>
        <w:t>• popular: YouTube 한국 인기 영상 차트 (mostPopular)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출처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영상 수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비율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(기타/초기)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0.9%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인기 차트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250개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11.5%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키워드 검색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1,897개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87.5%</w:t>
            </w:r>
          </w:p>
        </w:tc>
      </w:tr>
    </w:tbl>
    <w:p>
      <w:pPr>
        <w:pStyle w:val="Heading1"/>
      </w:pPr>
      <w:r>
        <w:t>3. 키워드별 수집 영상 (TOP 20)</w:t>
      </w:r>
    </w:p>
    <w:p>
      <w:r>
        <w:t>음식 카테고리·장소·트렌드 키워드 별로 수집된 쇼츠 영상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순위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키워드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영상 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239개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먹방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237개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빵집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200개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야식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193개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솔직후기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147개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혼밥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145개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고기맛집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111개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데이트코스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94개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브런치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90개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음식리뷰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89개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카페투어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68개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먹스타그램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65개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브런치카페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웨이팅맛집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49개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대전맛집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46개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맛집후기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27개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강남맛집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신상맛집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을지로맛집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빙수맛집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3개</w:t>
            </w:r>
          </w:p>
        </w:tc>
      </w:tr>
    </w:tbl>
    <w:p>
      <w:pPr>
        <w:pStyle w:val="Heading1"/>
      </w:pPr>
      <w:r>
        <w:t>4. 영상 형식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형식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영상 수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비율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쇼츠 (≤60초)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1,873개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86.4%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일반 영상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294개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13.6%</w:t>
            </w:r>
          </w:p>
        </w:tc>
      </w:tr>
    </w:tbl>
    <w:p>
      <w:pPr>
        <w:pStyle w:val="Heading1"/>
      </w:pPr>
      <w:r>
        <w:t>5. 영상 조회수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조회수 구간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영상 수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비율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1만 미만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1,290개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59.5%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1만~10만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497개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22.9%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10만~100만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327개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15.1%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100만~1000만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53개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2.4%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1000만 이상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0.0%</w:t>
            </w:r>
          </w:p>
        </w:tc>
      </w:tr>
    </w:tbl>
    <w:p>
      <w:pPr>
        <w:pStyle w:val="Heading1"/>
      </w:pPr>
      <w:r>
        <w:t>6. 채널 구독자 규모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채널 규모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채널 수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비율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1만 미만 (소형)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767개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64.6%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1만~10만 (중형)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177개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14.9%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10만~100만 (대형)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179개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15.1%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100만 이상 (메가)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65개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5.5%</w:t>
            </w:r>
          </w:p>
        </w:tc>
      </w:tr>
    </w:tbl>
    <w:p>
      <w:pPr>
        <w:pStyle w:val="Heading1"/>
      </w:pPr>
      <w:r>
        <w:t>7. 바이럴 계수 TOP5 채널</w:t>
      </w:r>
    </w:p>
    <w:p>
      <w:r>
        <w:t>바이럴 계수 = 채널 평균 영상 조회수 / 구독자 수</w:t>
        <w:br/>
        <w:t>구독자 수에 비해 조회수가 폭발적인 채널 — 추천 알고리즘에서 가중치를 우선 반영함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순위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채널명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구독자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평균 조회수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바이럴 계수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깔롱스타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1,430명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3,802,452뷰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2659.1x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밤아지트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239명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293,287뷰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1227.1x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K-Dramovie(한국 드라마,영화)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3,470명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2,988,607뷰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861.3x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WOODZ - Topic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1,110명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399,319뷰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359.7x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빅아일랜드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433명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136,486뷰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315.2x</w:t>
            </w:r>
          </w:p>
        </w:tc>
      </w:tr>
    </w:tbl>
    <w:p>
      <w:pPr>
        <w:pStyle w:val="Heading1"/>
      </w:pPr>
      <w:r>
        <w:t>8. 수집 메타데이터 항목</w:t>
      </w:r>
    </w:p>
    <w:p>
      <w:pPr>
        <w:pStyle w:val="Heading2"/>
      </w:pPr>
      <w:r>
        <w:t>8.1 videos 테이블 (영상별)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필드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YouTube 영상 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영상 제목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영상 설명문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영상 태그 (JSON)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channel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채널명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channel_id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채널 ID (성장률 추적용)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view_count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조회수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like_count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좋아요 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comment_count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댓글 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published_at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업로드 시각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영상 길이 (ISO 8601)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is_short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쇼츠 여부 (1/0)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수집 경로 (popular/search)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검색 키워드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snapshot_at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수집 시점</w:t>
            </w:r>
          </w:p>
        </w:tc>
      </w:tr>
    </w:tbl>
    <w:p>
      <w:pPr>
        <w:pStyle w:val="Heading2"/>
      </w:pPr>
      <w:r>
        <w:t>8.2 channels 테이블 (채널별)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필드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channel_id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채널 고유 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채널명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subscriber_count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구독자 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video_count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총 영상 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view_count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총 누적 조회수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snapshot_at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스냅샷 시점 (성장률 계산)</w:t>
            </w:r>
          </w:p>
        </w:tc>
      </w:tr>
    </w:tbl>
    <w:p>
      <w:pPr>
        <w:pStyle w:val="Heading2"/>
      </w:pPr>
      <w:r>
        <w:t>8.3 daily_stats 테이블 (일별 집계)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필드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집계 날짜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top_keywords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당일 최다 등장 키워드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top_title_patterns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당일 최다 제목 2-gram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top_tags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당일 최다 태그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top_hashtags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당일 최다 해시태그</w:t>
            </w:r>
          </w:p>
        </w:tc>
      </w:tr>
    </w:tbl>
    <w:p>
      <w:pPr>
        <w:pStyle w:val="Heading1"/>
      </w:pPr>
      <w:r>
        <w:t>9. 추천 알고리즘 데이터 활용</w:t>
      </w:r>
    </w:p>
    <w:p>
      <w:r>
        <w:t>수집된 데이터는 5차원 점수 합산으로 영상 검색 결과에 반영됨: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스코어 항목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가중치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데이터 소스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키워드 매칭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videos.title, videos.description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(like_count + comment_count×2) / view_count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최신성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videos.published_at (2년 감쇠)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채널 성장률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channels.subscriber_count / 영상 평균 조회수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조회수 정규화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videos.view_count (로그)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